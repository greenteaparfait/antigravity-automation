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542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TC_Thermistor_10k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