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</w:pPr>
      <w:r>
        <w:t>DIY 전자 센서 카탈로그 (ESP32 호환)</w:t>
      </w:r>
    </w:p>
    <w:p>
      <w:pPr>
        <w:spacing w:line="240" w:lineRule="auto"/>
      </w:pPr>
    </w:p>
    <w:p>
      <w:pPr>
        <w:spacing w:line="240" w:lineRule="auto"/>
      </w:pPr>
      <w:r>
        <w:t>본 문서는 DIY 전자 및 IoT 시스템에서 사용되는 센서를 정리한 자료입니다.</w:t>
      </w:r>
    </w:p>
    <w:p>
      <w:pPr>
        <w:spacing w:line="240" w:lineRule="auto"/>
      </w:pPr>
    </w:p>
    <w:p>
      <w:pPr>
        <w:spacing w:line="240" w:lineRule="auto"/>
      </w:pPr>
      <w:r>
        <w:t>각 항목 구성:</w:t>
      </w:r>
    </w:p>
    <w:p>
      <w:pPr>
        <w:spacing w:line="240" w:lineRule="auto"/>
      </w:pPr>
      <w:r>
        <w:t>- 센싱 방식</w:t>
      </w:r>
    </w:p>
    <w:p>
      <w:pPr>
        <w:spacing w:line="240" w:lineRule="auto"/>
      </w:pPr>
      <w:r>
        <w:t>- 대표 모델</w:t>
      </w:r>
    </w:p>
    <w:p>
      <w:pPr>
        <w:spacing w:line="240" w:lineRule="auto"/>
      </w:pPr>
      <w:r>
        <w:t>- 출력 방식</w:t>
      </w:r>
    </w:p>
    <w:p>
      <w:pPr>
        <w:spacing w:line="240" w:lineRule="auto"/>
      </w:pPr>
      <w:r>
        <w:t>- 비고</w:t>
      </w:r>
    </w:p>
    <w:p>
      <w:pPr>
        <w:spacing w:line="240" w:lineRule="auto"/>
      </w:pPr>
    </w:p>
    <w:p>
      <w:pPr>
        <w:spacing w:line="240" w:lineRule="auto"/>
      </w:pPr>
      <w:r>
        <w:t>1. 온도 센서</w:t>
      </w:r>
    </w:p>
    <w:p>
      <w:pPr>
        <w:spacing w:line="240" w:lineRule="auto"/>
      </w:pPr>
    </w:p>
    <w:p>
      <w:pPr>
        <w:spacing w:line="240" w:lineRule="auto"/>
      </w:pPr>
      <w:r>
        <w:t>[저항형]</w:t>
      </w:r>
    </w:p>
    <w:p>
      <w:pPr>
        <w:spacing w:line="240" w:lineRule="auto"/>
      </w:pPr>
      <w:r>
        <w:t>센싱 방식: 저항 변화 (NTC/PTC)</w:t>
      </w:r>
    </w:p>
    <w:p>
      <w:pPr>
        <w:spacing w:line="240" w:lineRule="auto"/>
      </w:pPr>
      <w:r>
        <w:t>모델: NTC Thermistor (10k)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8183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TC_Thermistor_10k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818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출력: 아날로그(ADC)</w:t>
      </w:r>
    </w:p>
    <w:p>
      <w:pPr>
        <w:spacing w:line="240" w:lineRule="auto"/>
      </w:pPr>
      <w:r>
        <w:t>비고: 전압 분배 회로 필요</w:t>
      </w:r>
    </w:p>
    <w:p>
      <w:pPr>
        <w:spacing w:line="240" w:lineRule="auto"/>
      </w:pPr>
    </w:p>
    <w:p>
      <w:pPr>
        <w:spacing w:line="240" w:lineRule="auto"/>
      </w:pPr>
      <w:r>
        <w:t>센싱 방식: RTD</w:t>
      </w:r>
    </w:p>
    <w:p>
      <w:pPr>
        <w:spacing w:line="240" w:lineRule="auto"/>
      </w:pPr>
      <w:r>
        <w:t>모델: PT100 + MAX31865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100_MAX3186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출력: SPI</w:t>
      </w:r>
    </w:p>
    <w:p>
      <w:pPr>
        <w:spacing w:line="240" w:lineRule="auto"/>
      </w:pPr>
      <w:r>
        <w:t>비고: 고정밀</w:t>
      </w:r>
    </w:p>
    <w:p>
      <w:pPr>
        <w:spacing w:line="240" w:lineRule="auto"/>
      </w:pPr>
    </w:p>
    <w:p>
      <w:pPr>
        <w:spacing w:line="240" w:lineRule="auto"/>
      </w:pPr>
      <w:r>
        <w:t>[반도체형]</w:t>
      </w:r>
    </w:p>
    <w:p>
      <w:pPr>
        <w:spacing w:line="240" w:lineRule="auto"/>
      </w:pPr>
      <w:r>
        <w:t>센싱 방식: 전압 비례</w:t>
      </w:r>
    </w:p>
    <w:p>
      <w:pPr>
        <w:spacing w:line="240" w:lineRule="auto"/>
      </w:pPr>
      <w:r>
        <w:t>모델: TMP36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출력: 아날로그</w:t>
      </w:r>
    </w:p>
    <w:p>
      <w:pPr>
        <w:spacing w:line="240" w:lineRule="auto"/>
      </w:pPr>
      <w:r>
        <w:t>비고: 간단</w:t>
      </w:r>
    </w:p>
    <w:p>
      <w:pPr>
        <w:spacing w:line="240" w:lineRule="auto"/>
      </w:pPr>
    </w:p>
    <w:p>
      <w:pPr>
        <w:spacing w:line="240" w:lineRule="auto"/>
      </w:pPr>
      <w:r>
        <w:t>센싱 방식: 디지털 IC</w:t>
      </w:r>
    </w:p>
    <w:p>
      <w:pPr>
        <w:spacing w:line="240" w:lineRule="auto"/>
      </w:pPr>
      <w:r>
        <w:t>모델: DS18B20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8B2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출력: 1-Wire</w:t>
      </w:r>
    </w:p>
    <w:p>
      <w:pPr>
        <w:spacing w:line="240" w:lineRule="auto"/>
      </w:pPr>
      <w:r>
        <w:t>비고: 방수 가능</w:t>
      </w:r>
    </w:p>
    <w:p>
      <w:pPr>
        <w:spacing w:line="240" w:lineRule="auto"/>
      </w:pPr>
    </w:p>
    <w:p>
      <w:pPr>
        <w:spacing w:line="240" w:lineRule="auto"/>
      </w:pPr>
      <w:r>
        <w:t>센싱 방식: 통합형</w:t>
      </w:r>
    </w:p>
    <w:p>
      <w:pPr>
        <w:spacing w:line="240" w:lineRule="auto"/>
      </w:pPr>
      <w:r>
        <w:t>모델: SHT31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T3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출력: I2C</w:t>
      </w:r>
    </w:p>
    <w:p>
      <w:pPr>
        <w:spacing w:line="240" w:lineRule="auto"/>
      </w:pPr>
      <w:r>
        <w:t>비고: 고정밀</w:t>
      </w:r>
    </w:p>
    <w:p>
      <w:pPr>
        <w:spacing w:line="240" w:lineRule="auto"/>
      </w:pPr>
    </w:p>
    <w:p>
      <w:pPr>
        <w:spacing w:line="240" w:lineRule="auto"/>
      </w:pPr>
      <w:r>
        <w:t>[열전대]</w:t>
      </w:r>
    </w:p>
    <w:p>
      <w:pPr>
        <w:spacing w:line="240" w:lineRule="auto"/>
      </w:pPr>
      <w:r>
        <w:t>센싱 방식: 제벡 효과</w:t>
      </w:r>
    </w:p>
    <w:p>
      <w:pPr>
        <w:spacing w:line="240" w:lineRule="auto"/>
      </w:pPr>
      <w:r>
        <w:t>모델: MAX6675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13021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X6675_thermocoupl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02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출력: SPI</w:t>
      </w:r>
    </w:p>
    <w:p>
      <w:pPr>
        <w:spacing w:line="240" w:lineRule="auto"/>
      </w:pPr>
    </w:p>
    <w:p>
      <w:pPr>
        <w:spacing w:line="240" w:lineRule="auto"/>
      </w:pPr>
      <w:r>
        <w:t>[적외선]</w:t>
      </w:r>
    </w:p>
    <w:p>
      <w:pPr>
        <w:spacing w:line="240" w:lineRule="auto"/>
      </w:pPr>
      <w:r>
        <w:t>센싱 방식: IR 복사</w:t>
      </w:r>
    </w:p>
    <w:p>
      <w:pPr>
        <w:spacing w:line="240" w:lineRule="auto"/>
      </w:pPr>
      <w:r>
        <w:t>모델: MLX90614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X90614_infrared_temperature_sensor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출력: I2C</w:t>
      </w:r>
    </w:p>
    <w:p>
      <w:pPr>
        <w:spacing w:line="240" w:lineRule="auto"/>
      </w:pPr>
    </w:p>
    <w:p>
      <w:pPr>
        <w:spacing w:line="240" w:lineRule="auto"/>
      </w:pPr>
      <w:r>
        <w:t>2. 습도 센서</w:t>
      </w:r>
    </w:p>
    <w:p>
      <w:pPr>
        <w:spacing w:line="240" w:lineRule="auto"/>
      </w:pPr>
    </w:p>
    <w:p>
      <w:pPr>
        <w:spacing w:line="240" w:lineRule="auto"/>
      </w:pPr>
      <w:r>
        <w:t>[정전용량형]</w:t>
      </w:r>
    </w:p>
    <w:p>
      <w:pPr>
        <w:spacing w:line="240" w:lineRule="auto"/>
      </w:pPr>
      <w:r>
        <w:t>모델: SHTC3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TC3_humidity_senso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출력: I2C</w:t>
      </w:r>
    </w:p>
    <w:p>
      <w:pPr>
        <w:spacing w:line="240" w:lineRule="auto"/>
      </w:pPr>
    </w:p>
    <w:p>
      <w:pPr>
        <w:spacing w:line="240" w:lineRule="auto"/>
      </w:pPr>
      <w:r>
        <w:t>모델: DHT22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15948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HT22_humidity_senso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94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출력: 단일선</w:t>
      </w:r>
    </w:p>
    <w:p>
      <w:pPr>
        <w:spacing w:line="240" w:lineRule="auto"/>
      </w:pPr>
    </w:p>
    <w:p>
      <w:pPr>
        <w:spacing w:line="240" w:lineRule="auto"/>
      </w:pPr>
      <w:r>
        <w:t>[복합센서]</w:t>
      </w:r>
    </w:p>
    <w:p>
      <w:pPr>
        <w:spacing w:line="240" w:lineRule="auto"/>
      </w:pPr>
      <w:r>
        <w:t>모델: BME280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6719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E280_sensor_modul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71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출력: I2C/SPI</w:t>
      </w:r>
    </w:p>
    <w:p>
      <w:pPr>
        <w:spacing w:line="240" w:lineRule="auto"/>
      </w:pPr>
    </w:p>
    <w:p>
      <w:pPr>
        <w:spacing w:line="240" w:lineRule="auto"/>
      </w:pPr>
      <w:r>
        <w:t>3. 가스 센서</w:t>
      </w:r>
    </w:p>
    <w:p>
      <w:pPr>
        <w:spacing w:line="240" w:lineRule="auto"/>
      </w:pPr>
    </w:p>
    <w:p>
      <w:pPr>
        <w:spacing w:line="240" w:lineRule="auto"/>
      </w:pPr>
      <w:r>
        <w:t>[MOS]</w:t>
      </w:r>
    </w:p>
    <w:p>
      <w:pPr>
        <w:spacing w:line="240" w:lineRule="auto"/>
      </w:pPr>
      <w:r>
        <w:t>모델: MQ-135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Q-135_gas_sensor_modul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출력: 아날로그</w:t>
      </w:r>
    </w:p>
    <w:p>
      <w:pPr>
        <w:spacing w:line="240" w:lineRule="auto"/>
      </w:pPr>
    </w:p>
    <w:p>
      <w:pPr>
        <w:spacing w:line="240" w:lineRule="auto"/>
      </w:pPr>
      <w:r>
        <w:t>[CO2]</w:t>
      </w:r>
    </w:p>
    <w:p>
      <w:pPr>
        <w:spacing w:line="240" w:lineRule="auto"/>
      </w:pPr>
      <w:r>
        <w:t>모델: MH-Z19B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2986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H-Z19B_CO2_sensor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98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출력: UART/PWM</w:t>
      </w:r>
    </w:p>
    <w:p>
      <w:pPr>
        <w:spacing w:line="240" w:lineRule="auto"/>
      </w:pPr>
    </w:p>
    <w:p>
      <w:pPr>
        <w:spacing w:line="240" w:lineRule="auto"/>
      </w:pPr>
      <w:r>
        <w:t>[VOC]</w:t>
      </w:r>
    </w:p>
    <w:p>
      <w:pPr>
        <w:spacing w:line="240" w:lineRule="auto"/>
      </w:pPr>
      <w:r>
        <w:t>모델: SGP30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166620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P30_VOC_sensor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66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출력: I2C</w:t>
      </w:r>
    </w:p>
    <w:p>
      <w:pPr>
        <w:spacing w:line="240" w:lineRule="auto"/>
      </w:pPr>
    </w:p>
    <w:p>
      <w:pPr>
        <w:spacing w:line="240" w:lineRule="auto"/>
      </w:pPr>
      <w:r>
        <w:t>모델: BME680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39232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E680_gas_sensor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392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출력: I2C/SPI</w:t>
      </w:r>
    </w:p>
    <w:p>
      <w:pPr>
        <w:spacing w:line="240" w:lineRule="auto"/>
      </w:pPr>
    </w:p>
    <w:p>
      <w:pPr>
        <w:spacing w:line="240" w:lineRule="auto"/>
      </w:pPr>
      <w:r>
        <w:t>[미세먼지]</w:t>
      </w:r>
    </w:p>
    <w:p>
      <w:pPr>
        <w:spacing w:line="240" w:lineRule="auto"/>
      </w:pPr>
      <w:r>
        <w:t>모델: PMS5003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168639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S5003_dust_sensor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86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출력: UART</w:t>
      </w:r>
    </w:p>
    <w:p>
      <w:pPr>
        <w:spacing w:line="240" w:lineRule="auto"/>
      </w:pPr>
    </w:p>
    <w:p>
      <w:pPr>
        <w:spacing w:line="240" w:lineRule="auto"/>
      </w:pPr>
      <w:r>
        <w:t>4. 광 센서</w:t>
      </w:r>
    </w:p>
    <w:p>
      <w:pPr>
        <w:spacing w:line="240" w:lineRule="auto"/>
      </w:pPr>
    </w:p>
    <w:p>
      <w:pPr>
        <w:spacing w:line="240" w:lineRule="auto"/>
      </w:pPr>
      <w:r>
        <w:t>[LDR]</w:t>
      </w:r>
    </w:p>
    <w:p>
      <w:pPr>
        <w:spacing w:line="240" w:lineRule="auto"/>
      </w:pPr>
      <w:r>
        <w:t>모델: GL5528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5528_LDR_sensor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출력: 아날로그</w:t>
      </w:r>
    </w:p>
    <w:p>
      <w:pPr>
        <w:spacing w:line="240" w:lineRule="auto"/>
      </w:pPr>
    </w:p>
    <w:p>
      <w:pPr>
        <w:spacing w:line="240" w:lineRule="auto"/>
      </w:pPr>
      <w:r>
        <w:t>[조도]</w:t>
      </w:r>
    </w:p>
    <w:p>
      <w:pPr>
        <w:spacing w:line="240" w:lineRule="auto"/>
      </w:pPr>
      <w:r>
        <w:t>모델: BH1750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H1750_light_sensor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출력: I2C</w:t>
      </w:r>
    </w:p>
    <w:p>
      <w:pPr>
        <w:spacing w:line="240" w:lineRule="auto"/>
      </w:pPr>
    </w:p>
    <w:p>
      <w:pPr>
        <w:spacing w:line="240" w:lineRule="auto"/>
      </w:pPr>
      <w:r>
        <w:t>모델: TSL2561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L2561_light_sensor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출력: I2C</w:t>
      </w:r>
    </w:p>
    <w:p>
      <w:pPr>
        <w:spacing w:line="240" w:lineRule="auto"/>
      </w:pPr>
    </w:p>
    <w:p>
      <w:pPr>
        <w:spacing w:line="240" w:lineRule="auto"/>
      </w:pPr>
      <w:r>
        <w:t>[컬러]</w:t>
      </w:r>
    </w:p>
    <w:p>
      <w:pPr>
        <w:spacing w:line="240" w:lineRule="auto"/>
      </w:pPr>
      <w:r>
        <w:t>모델: TCS34725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S34725_color_sensor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출력: I2C</w:t>
      </w:r>
    </w:p>
    <w:p>
      <w:pPr>
        <w:spacing w:line="240" w:lineRule="auto"/>
      </w:pPr>
    </w:p>
    <w:p>
      <w:pPr>
        <w:spacing w:line="240" w:lineRule="auto"/>
      </w:pPr>
      <w:r>
        <w:t>모델: APDS9999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DS9999_sensor_modul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출력: I2C</w:t>
      </w:r>
    </w:p>
    <w:p>
      <w:pPr>
        <w:spacing w:line="240" w:lineRule="auto"/>
      </w:pPr>
    </w:p>
    <w:p>
      <w:pPr>
        <w:spacing w:line="240" w:lineRule="auto"/>
      </w:pPr>
      <w:r>
        <w:t>[UV]</w:t>
      </w:r>
    </w:p>
    <w:p>
      <w:pPr>
        <w:spacing w:line="240" w:lineRule="auto"/>
      </w:pPr>
      <w:r>
        <w:t>모델: VEML6075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192142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ML6075_UV_sensor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921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출력: I2C</w:t>
      </w:r>
    </w:p>
    <w:p>
      <w:pPr>
        <w:spacing w:line="240" w:lineRule="auto"/>
      </w:pPr>
    </w:p>
    <w:p>
      <w:pPr>
        <w:spacing w:line="240" w:lineRule="auto"/>
      </w:pPr>
      <w:r>
        <w:t>[멀티스펙트럼]</w:t>
      </w:r>
    </w:p>
    <w:p>
      <w:pPr>
        <w:spacing w:line="240" w:lineRule="auto"/>
      </w:pPr>
      <w:r>
        <w:t>모델: AS7262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42047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7262_spectral_sensor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420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출력: I2C</w:t>
      </w:r>
    </w:p>
    <w:p>
      <w:pPr>
        <w:spacing w:line="240" w:lineRule="auto"/>
      </w:pPr>
    </w:p>
    <w:p>
      <w:pPr>
        <w:spacing w:line="240" w:lineRule="auto"/>
      </w:pPr>
      <w:r>
        <w:t>5. 토양 센서</w:t>
      </w:r>
    </w:p>
    <w:p>
      <w:pPr>
        <w:spacing w:line="240" w:lineRule="auto"/>
      </w:pPr>
    </w:p>
    <w:p>
      <w:pPr>
        <w:spacing w:line="240" w:lineRule="auto"/>
      </w:pPr>
      <w:r>
        <w:t>[수분]</w:t>
      </w:r>
    </w:p>
    <w:p>
      <w:pPr>
        <w:spacing w:line="240" w:lineRule="auto"/>
      </w:pPr>
      <w:r>
        <w:t>모델: Capacitive v2.0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citive_soil_moisture_sensor_v2.0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출력: 아날로그</w:t>
      </w:r>
    </w:p>
    <w:p>
      <w:pPr>
        <w:spacing w:line="240" w:lineRule="auto"/>
      </w:pPr>
    </w:p>
    <w:p>
      <w:pPr>
        <w:spacing w:line="240" w:lineRule="auto"/>
      </w:pPr>
      <w:r>
        <w:t>[EC]</w:t>
      </w:r>
    </w:p>
    <w:p>
      <w:pPr>
        <w:spacing w:line="240" w:lineRule="auto"/>
      </w:pPr>
      <w:r>
        <w:t>모델: DFRobot EC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52412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Robot_EC_sensor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출력: 아날로그</w:t>
      </w:r>
    </w:p>
    <w:p>
      <w:pPr>
        <w:spacing w:line="240" w:lineRule="auto"/>
      </w:pPr>
    </w:p>
    <w:p>
      <w:pPr>
        <w:spacing w:line="240" w:lineRule="auto"/>
      </w:pPr>
      <w:r>
        <w:t>[pH]</w:t>
      </w:r>
    </w:p>
    <w:p>
      <w:pPr>
        <w:spacing w:line="240" w:lineRule="auto"/>
      </w:pPr>
      <w:r>
        <w:t>모델: Gravity pH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160734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vity_pH_sensor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07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출력: 아날로그</w:t>
      </w:r>
    </w:p>
    <w:p>
      <w:pPr>
        <w:spacing w:line="240" w:lineRule="auto"/>
      </w:pPr>
    </w:p>
    <w:p>
      <w:pPr>
        <w:spacing w:line="240" w:lineRule="auto"/>
      </w:pPr>
      <w:r>
        <w:t>6. IMU</w:t>
      </w:r>
    </w:p>
    <w:p>
      <w:pPr>
        <w:spacing w:line="240" w:lineRule="auto"/>
      </w:pPr>
    </w:p>
    <w:p>
      <w:pPr>
        <w:spacing w:line="240" w:lineRule="auto"/>
      </w:pPr>
      <w:r>
        <w:t>모델: MPU6050 (I2C)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195942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U6050_modul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모델: MPU9250 (I2C/SPI)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47879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U9250_modul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478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모델: ADXL345 (I2C/SPI)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44928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XL345_accelerometer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44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</w:p>
    <w:p>
      <w:pPr>
        <w:spacing w:line="240" w:lineRule="auto"/>
      </w:pPr>
      <w:r>
        <w:t>7. 거리 센서</w:t>
      </w:r>
    </w:p>
    <w:p>
      <w:pPr>
        <w:spacing w:line="240" w:lineRule="auto"/>
      </w:pPr>
    </w:p>
    <w:p>
      <w:pPr>
        <w:spacing w:line="240" w:lineRule="auto"/>
      </w:pPr>
      <w:r>
        <w:t>초음파: HC-SR04 (디지털)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C-SR04_ultrasonic_sensor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ToF: VL53L0X (I2C)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L53L0X_ToF_sensor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IR: GP2Y0A21 (아날로그)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167268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2Y0A21_IR_distance_sensor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72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</w:p>
    <w:p>
      <w:pPr>
        <w:spacing w:line="240" w:lineRule="auto"/>
      </w:pPr>
      <w:r>
        <w:t>8. 압력/힘</w:t>
      </w:r>
    </w:p>
    <w:p>
      <w:pPr>
        <w:spacing w:line="240" w:lineRule="auto"/>
      </w:pPr>
    </w:p>
    <w:p>
      <w:pPr>
        <w:spacing w:line="240" w:lineRule="auto"/>
      </w:pPr>
      <w:r>
        <w:t>BMP280 (I2C/SPI)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27445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P280_pressure_sensor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74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HX711 (디지털)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X711_load_cell_amplifier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FSR402 (아날로그)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195942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R402_force_sensor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</w:p>
    <w:p>
      <w:pPr>
        <w:spacing w:line="240" w:lineRule="auto"/>
      </w:pPr>
      <w:r>
        <w:t>9. 자기/전류</w:t>
      </w:r>
    </w:p>
    <w:p>
      <w:pPr>
        <w:spacing w:line="240" w:lineRule="auto"/>
      </w:pPr>
    </w:p>
    <w:p>
      <w:pPr>
        <w:spacing w:line="240" w:lineRule="auto"/>
      </w:pPr>
      <w:r>
        <w:t>A3144 (디지털)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144_hall_sensor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ACS712 (아날로그)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S712_current_sensor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INA219 (I2C)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54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A219_current_sensor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</w:p>
    <w:p>
      <w:pPr>
        <w:spacing w:line="240" w:lineRule="auto"/>
      </w:pPr>
      <w:r>
        <w:t>10. 배터리</w:t>
      </w:r>
    </w:p>
    <w:p>
      <w:pPr>
        <w:spacing w:line="240" w:lineRule="auto"/>
      </w:pPr>
    </w:p>
    <w:p>
      <w:pPr>
        <w:spacing w:line="240" w:lineRule="auto"/>
      </w:pPr>
      <w:r>
        <w:t>MAX17048 (I2C)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X17048_fuel_gau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</w:p>
    <w:p>
      <w:pPr>
        <w:spacing w:line="240" w:lineRule="auto"/>
      </w:pPr>
      <w:r>
        <w:t>11. 영상</w:t>
      </w:r>
    </w:p>
    <w:p>
      <w:pPr>
        <w:spacing w:line="240" w:lineRule="auto"/>
      </w:pPr>
    </w:p>
    <w:p>
      <w:pPr>
        <w:spacing w:line="240" w:lineRule="auto"/>
      </w:pPr>
      <w:r>
        <w:t>OV2640 (병렬)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33795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2640_camera_modul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337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FLIR Lepton (SPI)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155863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R_Lepton_thermal_camera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58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</w:p>
    <w:p>
      <w:pPr>
        <w:spacing w:line="240" w:lineRule="auto"/>
      </w:pPr>
      <w:r>
        <w:t>12. 음향</w:t>
      </w:r>
    </w:p>
    <w:p>
      <w:pPr>
        <w:spacing w:line="240" w:lineRule="auto"/>
      </w:pPr>
    </w:p>
    <w:p>
      <w:pPr>
        <w:spacing w:line="240" w:lineRule="auto"/>
      </w:pPr>
      <w:r>
        <w:t>아날로그 마이크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og_microphone_modul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INMP441 (I2S)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29748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MP441_MEMS_microphon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97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</w:p>
    <w:p>
      <w:pPr>
        <w:spacing w:line="240" w:lineRule="auto"/>
      </w:pPr>
      <w:r>
        <w:t>13. 터치</w:t>
      </w:r>
    </w:p>
    <w:p>
      <w:pPr>
        <w:spacing w:line="240" w:lineRule="auto"/>
      </w:pPr>
    </w:p>
    <w:p>
      <w:pPr>
        <w:spacing w:line="240" w:lineRule="auto"/>
      </w:pPr>
      <w:r>
        <w:t>TTP223 (디지털)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TP223_touch_sensor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ESP32 터치핀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318976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32_capacitive_touch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189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</w:p>
    <w:p>
      <w:pPr>
        <w:spacing w:line="240" w:lineRule="auto"/>
      </w:pPr>
      <w:r>
        <w:t>14. 유체</w:t>
      </w:r>
    </w:p>
    <w:p>
      <w:pPr>
        <w:spacing w:line="240" w:lineRule="auto"/>
      </w:pPr>
    </w:p>
    <w:p>
      <w:pPr>
        <w:spacing w:line="240" w:lineRule="auto"/>
      </w:pPr>
      <w:r>
        <w:t>YF-S201 (펄스)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F-S201_water_flow_sensor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Float switch (디지털)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13716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at_switch_water_level_sensor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t>Turbidity (아날로그/디지털)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2286000" cy="178230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rbidity_sensor_modul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82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