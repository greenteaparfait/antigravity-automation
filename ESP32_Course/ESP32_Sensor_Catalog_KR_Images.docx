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DIY 전자 센서 카탈로그 (ESP32 호환)</w:t>
        <w:br/>
        <w:br/>
        <w:t>본 문서는 DIY 전자 및 IoT 시스템에서 사용되는 센서를 정리한 자료입니다.</w:t>
        <w:br/>
        <w:br/>
        <w:t>각 항목 구성:</w:t>
        <w:br/>
        <w:t>- 센싱 방식</w:t>
        <w:br/>
        <w:t>- 대표 모델</w:t>
        <w:br/>
        <w:t>- 출력 방식</w:t>
        <w:br/>
        <w:t>- 비고</w:t>
        <w:br/>
        <w:br/>
        <w:t>1. 온도 센서</w:t>
        <w:br/>
        <w:br/>
        <w:t>[저항형]</w:t>
        <w:br/>
        <w:t>센싱 방식: 저항 변화 (NTC/PTC)</w:t>
        <w:br/>
        <w:t>모델: NTC Thermistor (10k)</w:t>
        <w:br/>
        <w:t>출력: 아날로그(ADC)</w:t>
        <w:br/>
        <w:t>비고: 전압 분배 회로 필요</w:t>
        <w:br/>
        <w:br/>
        <w:t>센싱 방식: RTD</w:t>
        <w:br/>
        <w:t>모델: PT100 + MAX31865</w:t>
        <w:br/>
        <w:t>출력: SPI</w:t>
        <w:br/>
        <w:t>비고: 고정밀</w:t>
        <w:br/>
        <w:br/>
        <w:t>[반도체형]</w:t>
        <w:br/>
        <w:t>센싱 방식: 전압 비례</w:t>
        <w:br/>
        <w:t>모델: TMP36</w:t>
        <w:br/>
        <w:t>출력: 아날로그</w:t>
        <w:br/>
        <w:t>비고: 간단</w:t>
        <w:br/>
        <w:br/>
        <w:t>센싱 방식: 디지털 IC</w:t>
        <w:br/>
        <w:t>모델: DS18B20</w:t>
        <w:br/>
        <w:t>출력: 1-Wire</w:t>
        <w:br/>
        <w:t>비고: 방수 가능</w:t>
        <w:br/>
        <w:br/>
        <w:t>센싱 방식: 통합형</w:t>
        <w:br/>
        <w:t>모델: SHT31</w:t>
        <w:br/>
        <w:t>출력: I2C</w:t>
        <w:br/>
        <w:t>비고: 고정밀</w:t>
        <w:br/>
        <w:br/>
        <w:t>[열전대]</w:t>
        <w:br/>
        <w:t>센싱 방식: 제벡 효과</w:t>
        <w:br/>
        <w:t>모델: MAX6675</w:t>
        <w:br/>
        <w:t>출력: SPI</w:t>
        <w:br/>
        <w:br/>
        <w:t>[적외선]</w:t>
        <w:br/>
        <w:t>센싱 방식: IR 복사</w:t>
        <w:br/>
        <w:t>모델: MLX90614</w:t>
        <w:br/>
        <w:t>출력: I2C</w:t>
        <w:br/>
        <w:br/>
        <w:t>2. 습도 센서</w:t>
        <w:br/>
        <w:br/>
        <w:t>[정전용량형]</w:t>
        <w:br/>
        <w:t>모델: SHTC3</w:t>
        <w:br/>
        <w:t>출력: I2C</w:t>
        <w:br/>
        <w:br/>
        <w:t>모델: DHT22</w:t>
        <w:br/>
        <w:t>출력: 단일선</w:t>
        <w:br/>
        <w:br/>
        <w:t>[복합센서]</w:t>
        <w:br/>
        <w:t>모델: BME280</w:t>
        <w:br/>
        <w:t>출력: I2C/SPI</w:t>
        <w:br/>
        <w:br/>
        <w:t>3. 가스 센서</w:t>
        <w:br/>
        <w:br/>
        <w:t>[MOS]</w:t>
        <w:br/>
        <w:t>모델: MQ-135</w:t>
        <w:br/>
        <w:t>출력: 아날로그</w:t>
        <w:br/>
        <w:br/>
        <w:t>[CO2]</w:t>
        <w:br/>
        <w:t>모델: MH-Z19B</w:t>
        <w:br/>
        <w:t>출력: UART/PWM</w:t>
        <w:br/>
        <w:br/>
        <w:t>[VOC]</w:t>
        <w:br/>
        <w:t>모델: SGP30</w:t>
        <w:br/>
        <w:t>출력: I2C</w:t>
        <w:br/>
        <w:br/>
        <w:t>모델: BME680</w:t>
        <w:br/>
        <w:t>출력: I2C/SPI</w:t>
        <w:br/>
        <w:br/>
        <w:t>[미세먼지]</w:t>
        <w:br/>
        <w:t>모델: PMS5003</w:t>
        <w:br/>
        <w:t>출력: UART</w:t>
        <w:br/>
        <w:br/>
        <w:t>4. 광 센서</w:t>
        <w:br/>
        <w:br/>
        <w:t>[LDR]</w:t>
        <w:br/>
        <w:t>모델: GL5528</w:t>
        <w:br/>
        <w:t>출력: 아날로그</w:t>
        <w:br/>
        <w:br/>
        <w:t>[조도]</w:t>
        <w:br/>
        <w:t>모델: BH1750</w:t>
        <w:br/>
        <w:t>출력: I2C</w:t>
        <w:br/>
        <w:br/>
        <w:t>모델: TSL2561</w:t>
        <w:br/>
        <w:t>출력: I2C</w:t>
        <w:br/>
        <w:br/>
        <w:t>[컬러]</w:t>
        <w:br/>
        <w:t>모델: TCS34725</w:t>
        <w:br/>
        <w:t>출력: I2C</w:t>
        <w:br/>
        <w:br/>
        <w:t>모델: APDS9999</w:t>
        <w:br/>
        <w:t>출력: I2C</w:t>
        <w:br/>
        <w:br/>
        <w:t>[UV]</w:t>
        <w:br/>
        <w:t>모델: VEML6075</w:t>
        <w:br/>
        <w:t>출력: I2C</w:t>
        <w:br/>
        <w:br/>
        <w:t>[멀티스펙트럼]</w:t>
        <w:br/>
        <w:t>모델: AS7262</w:t>
        <w:br/>
        <w:t>출력: I2C</w:t>
        <w:br/>
        <w:br/>
        <w:t>5. 토양 센서</w:t>
        <w:br/>
        <w:br/>
        <w:t>[수분]</w:t>
        <w:br/>
        <w:t>모델: Capacitive v2.0</w:t>
        <w:br/>
        <w:t>출력: 아날로그</w:t>
        <w:br/>
        <w:br/>
        <w:t>[EC]</w:t>
        <w:br/>
        <w:t>모델: DFRobot EC</w:t>
        <w:br/>
        <w:t>출력: 아날로그</w:t>
        <w:br/>
        <w:br/>
        <w:t>[pH]</w:t>
        <w:br/>
        <w:t>모델: Gravity pH</w:t>
        <w:br/>
        <w:t>출력: 아날로그</w:t>
        <w:br/>
        <w:br/>
        <w:t>6. IMU</w:t>
        <w:br/>
        <w:br/>
        <w:t>모델: MPU6050 (I2C)</w:t>
        <w:br/>
        <w:t>모델: MPU9250 (I2C/SPI)</w:t>
        <w:br/>
        <w:t>모델: ADXL345 (I2C/SPI)</w:t>
        <w:br/>
        <w:br/>
        <w:t>7. 거리 센서</w:t>
        <w:br/>
        <w:br/>
        <w:t>초음파: HC-SR04 (디지털)</w:t>
        <w:br/>
        <w:t>ToF: VL53L0X (I2C)</w:t>
        <w:br/>
        <w:t>IR: GP2Y0A21 (아날로그)</w:t>
        <w:br/>
        <w:br/>
        <w:t>8. 압력/힘</w:t>
        <w:br/>
        <w:br/>
        <w:t>BMP280 (I2C/SPI)</w:t>
        <w:br/>
        <w:t>HX711 (디지털)</w:t>
        <w:br/>
        <w:t>FSR402 (아날로그)</w:t>
        <w:br/>
        <w:br/>
        <w:t>9. 자기/전류</w:t>
        <w:br/>
        <w:br/>
        <w:t>A3144 (디지털)</w:t>
        <w:br/>
        <w:t>ACS712 (아날로그)</w:t>
        <w:br/>
        <w:t>INA219 (I2C)</w:t>
        <w:br/>
        <w:br/>
        <w:t>10. 배터리</w:t>
        <w:br/>
        <w:br/>
        <w:t>MAX17048 (I2C)</w:t>
        <w:br/>
        <w:br/>
        <w:t>11. 영상</w:t>
        <w:br/>
        <w:br/>
        <w:t>OV2640 (병렬)</w:t>
        <w:br/>
        <w:t>FLIR Lepton (SPI)</w:t>
        <w:br/>
        <w:br/>
        <w:t>12. 음향</w:t>
        <w:br/>
        <w:br/>
        <w:t>아날로그 마이크</w:t>
        <w:br/>
        <w:t>INMP441 (I2S)</w:t>
        <w:br/>
        <w:br/>
        <w:t>13. 터치</w:t>
        <w:br/>
        <w:br/>
        <w:t>TTP223 (디지털)</w:t>
        <w:br/>
        <w:t>ESP32 터치핀</w:t>
        <w:br/>
        <w:br/>
        <w:t>14. 유체</w:t>
        <w:br/>
        <w:br/>
        <w:t>YF-S201 (펄스)</w:t>
        <w:br/>
        <w:t>Float switch (디지털)</w:t>
        <w:br/>
        <w:t>Turbidity (아날로그/디지털)</w:t>
        <w:br/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691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TC_Thermistor_10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910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100_MAX3186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8B2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T3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781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6675_thermocoupl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812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X90614_infrared_temperature_senso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TC3_humidity_senso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9569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T22_humidity_senso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5693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6031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E280_sensor_modu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031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Q-135_gas_sensor_modul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91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-Z19B_CO2_senso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917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9997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P30_VOC_senso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9972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353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E680_gas_senso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353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0118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5003_dust_senso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1183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5528_LDR_senso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1750_light_senso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L2561_light_senso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S34725_color_senso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DS9999_sensor_modul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1528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ML6075_UV_senso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5285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5228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7262_spectral_senso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5228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ive_soil_moisture_sensor_v2.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5144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Robot_EC_senso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144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96440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vity_pH_sensor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6440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1756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U6050_modul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56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8727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U9250_modu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872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695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L345_acceleromete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6957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-SR04_ultrasonic_sensor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53L0X_ToF_senso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003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2Y0A21_IR_distance_senso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3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6467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P280_pressure_sensor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467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X711_load_cell_amplifier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17565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R402_force_senso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56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144_hall_sensor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S712_current_senso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524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A219_current_senso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17048_fuel_gau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0277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2640_camera_modul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0277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9351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R_Lepton_thermal_camera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18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microphone_modul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84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MP441_MEMS_microphon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84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P223_touch_senso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9138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32_capacitive_touch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138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F-S201_water_flow_sensor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8229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at_switch_water_level_senso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06938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bidity_sensor_modul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693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69101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910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78129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812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95693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5693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6031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031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917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917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99972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9972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3539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353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0118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1183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15285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5285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5228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5228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51447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144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96440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6440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17565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56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872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872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6957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6957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00361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3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64673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467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175657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56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524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402773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0277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93518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3518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849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84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91386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138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3716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82296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
</w:t>
        <w:drawing>
          <wp:inline xmlns:a="http://schemas.openxmlformats.org/drawingml/2006/main" xmlns:pic="http://schemas.openxmlformats.org/drawingml/2006/picture">
            <wp:extent cx="1371600" cy="1069383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693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